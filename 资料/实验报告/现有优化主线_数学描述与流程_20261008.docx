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现有优化方法与参数</w:t>
      </w:r>
    </w:p>
    <w:p>
      <w:r>
        <w:t>利用双鱼眼二维关键点得到三维观测，通过连续权重拟合SMPL-H身体，再依据WiLoR局部旋转拟合手姿。相机标定、人体模型和VPoser网络固定，分阶段优化体型、身体姿态、位置和手部姿态。</w:t>
      </w:r>
    </w:p>
    <w:p>
      <w:pPr>
        <w:pStyle w:val="Heading2"/>
      </w:pPr>
      <w:r>
        <w:t>1. 模型与优化变量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维数</w:t>
            </w:r>
          </w:p>
        </w:tc>
        <w:tc>
          <w:tcPr>
            <w:tcW w:type="dxa" w:w="544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β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1×10</w:t>
            </w:r>
          </w:p>
        </w:tc>
        <w:tc>
          <w:tcPr>
            <w:tcW w:type="dxa" w:w="544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全片共享体型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rₜ、dₜ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各N×3</w:t>
            </w:r>
          </w:p>
        </w:tc>
        <w:tc>
          <w:tcPr>
            <w:tcW w:type="dxa" w:w="544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每帧根轴角、左相机系平移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zₜ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N×32</w:t>
            </w:r>
          </w:p>
        </w:tc>
        <w:tc>
          <w:tcPr>
            <w:tcW w:type="dxa" w:w="544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每帧VPoser身体姿态编码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aL、aR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各1×12</w:t>
            </w:r>
          </w:p>
        </w:tc>
        <w:tc>
          <w:tcPr>
            <w:tcW w:type="dxa" w:w="544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每只手全片共享PCA系数</w:t>
            </w:r>
          </w:p>
        </w:tc>
      </w:tr>
    </w:tbl>
    <w:p>
      <w:r>
        <w:t>VPoser将zₜ解码为21个身体关节的轴角。SMPL-H据此生成6890个顶点，固定COCO回归矩阵从表面得到17个模型观察点：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θ</m:t>
            </m:r>
          </m:e>
          <m:sub>
            <m:r>
              <w:rPr>
                <w:sz w:val="24"/>
              </w:rPr>
              <m:t>t</m:t>
            </m:r>
          </m:sub>
        </m:sSub>
        <m:sSub>
          <m:e>
            <m:r>
              <w:rPr>
                <w:sz w:val="24"/>
              </w:rPr>
              <m:t>=D</m:t>
            </m:r>
          </m:e>
          <m:sub>
            <m:r>
              <w:rPr>
                <w:sz w:val="24"/>
              </w:rPr>
              <m:t>VP</m:t>
            </m:r>
          </m:sub>
        </m:sSub>
        <m:sSub>
          <m:e>
            <m:r>
              <w:rPr>
                <w:sz w:val="24"/>
              </w:rPr>
              <m:t>(z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),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V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=</m:t>
        </m:r>
        <m:sSub>
          <m:e>
            <m:r>
              <w:rPr>
                <w:sz w:val="24"/>
              </w:rPr>
              <m:t>M</m:t>
            </m:r>
          </m:e>
          <m:sub>
            <m:r>
              <w:rPr>
                <w:sz w:val="24"/>
              </w:rPr>
              <m:t>H</m:t>
            </m:r>
          </m:sub>
        </m:sSub>
        <m:r>
          <w:rPr>
            <w:sz w:val="24"/>
          </w:rPr>
          <m:t>(</m:t>
        </m:r>
        <m:r>
          <w:rPr>
            <w:sz w:val="24"/>
          </w:rPr>
          <m:t>β</m:t>
        </m:r>
        <m:sSub>
          <m:e>
            <m:r>
              <w:rPr>
                <w:sz w:val="24"/>
              </w:rPr>
              <m:t>,r</m:t>
            </m:r>
          </m:e>
          <m:sub>
            <m:r>
              <w:rPr>
                <w:sz w:val="24"/>
              </w:rPr>
              <m:t>t</m:t>
            </m:r>
          </m:sub>
        </m:sSub>
        <m:sSub>
          <m:e>
            <m:r>
              <w:rPr>
                <w:sz w:val="24"/>
              </w:rPr>
              <m:t>,d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,</m:t>
        </m:r>
        <m:sSub>
          <m:e>
            <m:r>
              <w:rPr>
                <w:sz w:val="24"/>
              </w:rPr>
              <m:t>θ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,</m:t>
        </m:r>
        <m:sSub>
          <m:e>
            <m:r>
              <w:rPr>
                <w:sz w:val="24"/>
              </w:rPr>
              <m:t>θ</m:t>
            </m:r>
          </m:e>
          <m:sub>
            <m:r>
              <w:rPr>
                <w:sz w:val="24"/>
              </w:rPr>
              <m:t>L</m:t>
            </m:r>
          </m:sub>
        </m:sSub>
        <m:r>
          <w:rPr>
            <w:sz w:val="24"/>
          </w:rPr>
          <m:t>,</m:t>
        </m:r>
        <m:sSub>
          <m:e>
            <m:r>
              <w:rPr>
                <w:sz w:val="24"/>
              </w:rPr>
              <m:t>θ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)</m:t>
        </m:r>
      </m:oMath>
      <w:r>
        <w:rPr>
          <w:sz w:val="18"/>
        </w:rPr>
        <w:t xml:space="preserve">  (1)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t</m:t>
            </m:r>
          </m:sub>
        </m:sSub>
        <m:sSub>
          <m:e>
            <m:r>
              <w:rPr>
                <w:sz w:val="24"/>
              </w:rPr>
              <m:t>=J</m:t>
            </m:r>
          </m:e>
          <m:sub>
            <m:r>
              <w:rPr>
                <w:sz w:val="24"/>
              </w:rPr>
              <m:t>COCO</m:t>
            </m:r>
          </m:sub>
        </m:sSub>
        <m:sSub>
          <m:e>
            <m:r>
              <w:rPr>
                <w:sz w:val="24"/>
              </w:rPr>
              <m:t>V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J</m:t>
            </m:r>
          </m:e>
          <m:sub>
            <m:r>
              <w:rPr>
                <w:sz w:val="24"/>
              </w:rPr>
              <m:t>COCO</m:t>
            </m:r>
          </m:sub>
        </m:sSub>
        <m:r>
          <w:rPr>
            <w:sz w:val="24"/>
          </w:rPr>
          <m:t>∈</m:t>
        </m:r>
        <m:sSup>
          <m:e>
            <m:r>
              <w:rPr>
                <w:sz w:val="24"/>
              </w:rPr>
              <m:t>R</m:t>
            </m:r>
          </m:e>
          <m:sup>
            <m:r>
              <w:rPr>
                <w:sz w:val="24"/>
              </w:rPr>
              <m:t>17</m:t>
            </m:r>
            <m:r>
              <w:rPr>
                <w:sz w:val="24"/>
              </w:rPr>
              <m:t>×</m:t>
            </m:r>
            <m:r>
              <w:rPr>
                <w:sz w:val="24"/>
              </w:rPr>
              <m:t>6890</m:t>
            </m:r>
          </m:sup>
        </m:sSup>
      </m:oMath>
      <w:r>
        <w:rPr>
          <w:sz w:val="18"/>
        </w:rPr>
        <w:t xml:space="preserve">  (2)</w:t>
      </w:r>
    </w:p>
    <w:p>
      <w:pPr>
        <w:spacing w:after="60" w:line="240" w:lineRule="auto"/>
      </w:pPr>
      <w:r>
        <w:rPr>
          <w:sz w:val="20"/>
        </w:rPr>
        <w:t>t为帧索引，θₜ为身体关节轴角，Vₜ为人体顶点坐标。D_VP表示VPoser解码函数，M_H表示SMPL-H生成函数，J_COCO为表面到COCO点的回归矩阵。</w:t>
      </w:r>
    </w:p>
    <w:p>
      <w:pPr>
        <w:pStyle w:val="Heading2"/>
      </w:pPr>
      <w:r>
        <w:t>2. 三维观测与权重</w:t>
      </w:r>
    </w:p>
    <w:p>
      <w:r>
        <w:t>二维点先回到原始鱼眼像素，经反畸变及DLT三角化得到左相机系三维点Xₜⱼ，再由mm转为m。有效掩码Mₜⱼ要求原图内、数值有限、两侧正深度及非平行射线。身体拟合使用连续加权的三维候选，地面位姿估计使用严格双目点。</w:t>
      </w:r>
    </w:p>
    <w:p>
      <w:r>
        <w:t>令e为双目平均回投影误差（px），g为射线间距（mm），c为两侧检测分数的几何均值。当前实际权重为：</w:t>
      </w:r>
    </w:p>
    <w:p>
      <w:pPr>
        <w:keepLines/>
        <w:spacing w:after="40" w:line="240" w:lineRule="auto"/>
        <w:jc w:val="center"/>
      </w:pPr>
      <m:oMath>
        <m:r>
          <w:rPr>
            <w:sz w:val="24"/>
          </w:rPr>
          <m:t>c=</m:t>
        </m:r>
        <m:rad>
          <m:radPr>
            <m:degHide m:val="1"/>
          </m:radPr>
          <m:deg/>
          <m:e>
            <m:sSub>
              <m:e>
                <m:r>
                  <w:rPr>
                    <w:sz w:val="24"/>
                  </w:rPr>
                  <m:t>c</m:t>
                </m:r>
              </m:e>
              <m:sub>
                <m:r>
                  <w:rPr>
                    <w:sz w:val="24"/>
                  </w:rPr>
                  <m:t>L</m:t>
                </m:r>
              </m:sub>
            </m:sSub>
            <m:sSub>
              <m:e>
                <m:r>
                  <w:rPr>
                    <w:sz w:val="24"/>
                  </w:rPr>
                  <m:t>c</m:t>
                </m:r>
              </m:e>
              <m:sub>
                <m:r>
                  <w:rPr>
                    <w:sz w:val="24"/>
                  </w:rPr>
                  <m:t>R</m:t>
                </m:r>
              </m:sub>
            </m:sSub>
          </m:e>
        </m:rad>
        <m:r>
          <w:rPr>
            <w:sz w:val="24"/>
          </w:rPr>
          <m:t>,</m:t>
        </m:r>
        <m:r>
          <w:rPr>
            <w:sz w:val="24"/>
          </w:rPr>
          <m:t xml:space="preserve">  </m:t>
        </m:r>
        <m:r>
          <w:rPr>
            <w:sz w:val="24"/>
          </w:rPr>
          <m:t xml:space="preserve"> s=</m:t>
        </m:r>
        <m:r>
          <w:rPr>
            <w:sz w:val="24"/>
          </w:rPr>
          <m:t>max</m:t>
        </m:r>
        <m:r>
          <w:rPr>
            <w:sz w:val="24"/>
          </w:rPr>
          <m:t>(e/25,g/80),</m:t>
        </m:r>
        <m:r>
          <w:rPr>
            <w:sz w:val="24"/>
          </w:rPr>
          <m:t xml:space="preserve">  </m:t>
        </m:r>
        <m:r>
          <w:rPr>
            <w:sz w:val="24"/>
          </w:rPr>
          <m:t xml:space="preserve"> h(s)=</m:t>
        </m:r>
        <m:f>
          <m:num>
            <m:r>
              <w:rPr>
                <w:sz w:val="24"/>
              </w:rPr>
              <m:t>1</m:t>
            </m:r>
          </m:num>
          <m:den>
            <m:r>
              <w:rPr>
                <w:sz w:val="24"/>
              </w:rPr>
              <m:t>1+</m:t>
            </m:r>
            <m:r>
              <w:rPr>
                <w:sz w:val="24"/>
              </w:rPr>
              <m:t>max</m:t>
            </m:r>
            <m:sSup>
              <m:e>
                <m:r>
                  <w:rPr>
                    <w:sz w:val="24"/>
                  </w:rPr>
                  <m:t>(s-1,0)</m:t>
                </m:r>
              </m:e>
              <m:sup>
                <m:r>
                  <w:rPr>
                    <w:sz w:val="24"/>
                  </w:rPr>
                  <m:t>4</m:t>
                </m:r>
              </m:sup>
            </m:sSup>
          </m:den>
        </m:f>
      </m:oMath>
      <w:r>
        <w:rPr>
          <w:sz w:val="18"/>
        </w:rPr>
        <w:t xml:space="preserve">  (3)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w</m:t>
            </m:r>
          </m:e>
          <m:sub>
            <m:r>
              <w:rPr>
                <w:sz w:val="24"/>
              </w:rPr>
              <m:t>tj</m:t>
            </m:r>
          </m:sub>
        </m:sSub>
        <m:sSub>
          <m:e>
            <m:r>
              <w:rPr>
                <w:sz w:val="24"/>
              </w:rPr>
              <m:t>=M</m:t>
            </m:r>
          </m:e>
          <m:sub>
            <m:r>
              <w:rPr>
                <w:sz w:val="24"/>
              </w:rPr>
              <m:t>tj</m:t>
            </m:r>
          </m:sub>
        </m:sSub>
        <m:sSub>
          <m:e>
            <m:r>
              <w:rPr>
                <w:sz w:val="24"/>
              </w:rPr>
              <m:t>(0.6+0.4c</m:t>
            </m:r>
          </m:e>
          <m:sub>
            <m:r>
              <w:rPr>
                <w:sz w:val="24"/>
              </w:rPr>
              <m:t>tj</m:t>
            </m:r>
          </m:sub>
        </m:sSub>
        <m:r>
          <w:rPr>
            <w:sz w:val="24"/>
          </w:rPr>
          <m:t>)</m:t>
        </m:r>
        <m:r>
          <w:rPr>
            <w:sz w:val="24"/>
          </w:rPr>
          <m:t>max</m:t>
        </m:r>
        <m:sSub>
          <m:e>
            <m:r>
              <w:rPr>
                <w:sz w:val="24"/>
              </w:rPr>
              <m:t>(h(s</m:t>
            </m:r>
          </m:e>
          <m:sub>
            <m:r>
              <w:rPr>
                <w:sz w:val="24"/>
              </w:rPr>
              <m:t>tj</m:t>
            </m:r>
          </m:sub>
        </m:sSub>
        <m:sSup>
          <m:e>
            <m:r>
              <w:rPr>
                <w:sz w:val="24"/>
              </w:rPr>
              <m:t>),10</m:t>
            </m:r>
          </m:e>
          <m:sup>
            <m:r>
              <w:rPr>
                <w:sz w:val="24"/>
              </w:rPr>
              <m:t>-4</m:t>
            </m:r>
          </m:sup>
        </m:sSup>
        <m:r>
          <w:rPr>
            <w:sz w:val="24"/>
          </w:rPr>
          <m:t>)</m:t>
        </m:r>
      </m:oMath>
      <w:r>
        <w:rPr>
          <w:sz w:val="18"/>
        </w:rPr>
        <w:t xml:space="preserve">  (4)</w:t>
      </w:r>
    </w:p>
    <w:p>
      <w:pPr>
        <w:spacing w:after="60" w:line="240" w:lineRule="auto"/>
      </w:pPr>
      <w:r>
        <w:rPr>
          <w:sz w:val="20"/>
        </w:rPr>
        <w:t>cL、cR为左右相机检测分数，s为几何异常程度，h(s)为衰减系数；wₜⱼ为拟合权重，Mₜⱼ为有效掩码，有效点取1，其余取0。j为COCO关键点索引。</w:t>
      </w:r>
    </w:p>
    <w:p>
      <w:r>
        <w:t>回投影误差在25px以内、射线间距在80mm以内时，保留置信度给出的权重；超过后按四次尾部连续衰减。</w:t>
      </w:r>
    </w:p>
    <w:p>
      <w:r/>
    </w:p>
    <w:p>
      <w:pPr>
        <w:pStyle w:val="Heading1"/>
        <w:pageBreakBefore/>
      </w:pPr>
      <w:r>
        <w:t>目标函数与初始化</w:t>
      </w:r>
    </w:p>
    <w:p>
      <w:pPr>
        <w:pStyle w:val="Heading2"/>
      </w:pPr>
      <w:r>
        <w:t>3. 身体目标</w:t>
      </w:r>
    </w:p>
    <w:p>
      <w:r>
        <w:t>N为参与拟合的帧数。Cₜⱼ为模型COCO点，Xₜⱼ为三维候选，二者单位均为m。身体数据项为全片加权平方残差：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3D</m:t>
            </m:r>
          </m:sub>
        </m:sSub>
        <m:r>
          <w:rPr>
            <w:sz w:val="24"/>
          </w:rPr>
          <m:t>=</m:t>
        </m:r>
        <m:f>
          <m:num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t,j</m:t>
                </m:r>
              </m:sub>
            </m:sSub>
            <m:sSub>
              <m:e>
                <m:r>
                  <w:rPr>
                    <w:sz w:val="24"/>
                  </w:rPr>
                  <m:t>M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b>
              <m:e>
                <m:r>
                  <w:rPr>
                    <w:sz w:val="24"/>
                  </w:rPr>
                  <m:t>w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b>
              <m:e>
                <m:r>
                  <w:rPr>
                    <w:sz w:val="24"/>
                  </w:rPr>
                  <m:t>‖C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b>
              <m:e>
                <m:r>
                  <w:rPr>
                    <w:sz w:val="24"/>
                  </w:rPr>
                  <m:t>-X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max</m:t>
            </m:r>
            <m:r>
              <w:rPr>
                <w:sz w:val="24"/>
              </w:rPr>
              <m:t>(</m:t>
            </m:r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t,j</m:t>
                </m:r>
              </m:sub>
            </m:sSub>
            <m:sSub>
              <m:e>
                <m:r>
                  <w:rPr>
                    <w:sz w:val="24"/>
                  </w:rPr>
                  <m:t>M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b>
              <m:e>
                <m:r>
                  <w:rPr>
                    <w:sz w:val="24"/>
                  </w:rPr>
                  <m:t>w</m:t>
                </m:r>
              </m:e>
              <m:sub>
                <m:r>
                  <w:rPr>
                    <w:sz w:val="24"/>
                  </w:rPr>
                  <m:t>tj</m:t>
                </m:r>
              </m:sub>
            </m:sSub>
            <m:sSup>
              <m:e>
                <m:r>
                  <w:rPr>
                    <w:sz w:val="24"/>
                  </w:rPr>
                  <m:t>,10</m:t>
                </m:r>
              </m:e>
              <m:sup>
                <m:r>
                  <w:rPr>
                    <w:sz w:val="24"/>
                  </w:rPr>
                  <m:t>-6</m:t>
                </m:r>
              </m:sup>
            </m:sSup>
            <m:r>
              <w:rPr>
                <w:sz w:val="24"/>
              </w:rPr>
              <m:t>)</m:t>
            </m:r>
          </m:den>
        </m:f>
      </m:oMath>
      <w:r>
        <w:rPr>
          <w:sz w:val="18"/>
        </w:rPr>
        <w:t xml:space="preserve">  (5)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z</m:t>
            </m:r>
          </m:sub>
        </m:sSub>
        <m:r>
          <w:rPr>
            <w:sz w:val="24"/>
          </w:rPr>
          <m:t>=</m:t>
        </m:r>
        <m:f>
          <m:num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</m:t>
                </m:r>
              </m:sub>
            </m:sSub>
            <m:sSub>
              <m:e>
                <m:r>
                  <w:rPr>
                    <w:sz w:val="24"/>
                  </w:rPr>
                  <m:t>‖z</m:t>
                </m:r>
              </m:e>
              <m:sub>
                <m:r>
                  <w:rPr>
                    <w:sz w:val="24"/>
                  </w:rPr>
                  <m:t>t</m:t>
                </m:r>
              </m:sub>
            </m:sSub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32N</m:t>
            </m:r>
          </m:den>
        </m:f>
        <m:r>
          <w:rPr>
            <w:sz w:val="24"/>
          </w:rPr>
          <m:t>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L</m:t>
            </m:r>
          </m:e>
          <m:sub>
            <m:r>
              <w:rPr>
                <w:sz w:val="24"/>
              </w:rPr>
              <m:t>β</m:t>
            </m:r>
          </m:sub>
        </m:sSub>
        <m:r>
          <w:rPr>
            <w:sz w:val="24"/>
          </w:rPr>
          <m:t>=</m:t>
        </m:r>
        <m:f>
          <m:num>
            <m:r>
              <w:rPr>
                <w:sz w:val="24"/>
              </w:rPr>
              <m:t>‖</m:t>
            </m:r>
            <m:r>
              <w:rPr>
                <w:sz w:val="24"/>
              </w:rPr>
              <m:t>β</m:t>
            </m:r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10</m:t>
            </m:r>
          </m:den>
        </m:f>
        <m:r>
          <w:rPr>
            <w:sz w:val="24"/>
          </w:rPr>
          <m:t>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L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=</m:t>
        </m:r>
        <m:f>
          <m:num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</m:t>
                </m:r>
              </m:sub>
            </m:sSub>
            <m:sSub>
              <m:e>
                <m:r>
                  <w:rPr>
                    <w:sz w:val="24"/>
                  </w:rPr>
                  <m:t>‖r</m:t>
                </m:r>
              </m:e>
              <m:sub>
                <m:r>
                  <w:rPr>
                    <w:sz w:val="24"/>
                  </w:rPr>
                  <m:t>t</m:t>
                </m:r>
              </m:sub>
            </m:sSub>
            <m:sSubSup>
              <m:e>
                <m:r>
                  <w:rPr>
                    <w:sz w:val="24"/>
                  </w:rPr>
                  <m:t>-r</m:t>
                </m:r>
              </m:e>
              <m:sub>
                <m:r>
                  <w:rPr>
                    <w:sz w:val="24"/>
                  </w:rPr>
                  <m:t>t</m:t>
                </m:r>
              </m:sub>
              <m:sup>
                <m:r>
                  <w:rPr>
                    <w:sz w:val="24"/>
                  </w:rPr>
                  <m:t>0</m:t>
                </m:r>
              </m:sup>
            </m:sSubSup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3N</m:t>
            </m:r>
          </m:den>
        </m:f>
      </m:oMath>
      <w:r>
        <w:rPr>
          <w:sz w:val="18"/>
        </w:rPr>
        <w:t xml:space="preserve">  (6)</w:t>
      </w:r>
    </w:p>
    <w:p>
      <w:pPr>
        <w:spacing w:after="60" w:line="240" w:lineRule="auto"/>
      </w:pPr>
      <w:r>
        <w:rPr>
          <w:sz w:val="20"/>
        </w:rPr>
        <w:t>Lz、Lβ、Lr依次为姿态、体型、根方向正则，rₜ⁰为根轴角初值；‖·‖₂为欧氏范数。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身体</m:t>
            </m:r>
          </m:sub>
        </m:sSub>
        <m:sSub>
          <m:e>
            <m:r>
              <w:rPr>
                <w:sz w:val="24"/>
              </w:rPr>
              <m:t>=L</m:t>
            </m:r>
          </m:e>
          <m:sub>
            <m:r>
              <w:rPr>
                <w:sz w:val="24"/>
              </w:rPr>
              <m:t>3D</m:t>
            </m:r>
          </m:sub>
        </m:sSub>
        <m:sSub>
          <m:e>
            <m:r>
              <w:rPr>
                <w:sz w:val="24"/>
              </w:rPr>
              <m:t>+0.02L</m:t>
            </m:r>
          </m:e>
          <m:sub>
            <m:r>
              <w:rPr>
                <w:sz w:val="24"/>
              </w:rPr>
              <m:t>z</m:t>
            </m:r>
          </m:sub>
        </m:sSub>
        <m:sSub>
          <m:e>
            <m:r>
              <w:rPr>
                <w:sz w:val="24"/>
              </w:rPr>
              <m:t>+0.001L</m:t>
            </m:r>
          </m:e>
          <m:sub>
            <m:r>
              <w:rPr>
                <w:sz w:val="24"/>
              </w:rPr>
              <m:t>β</m:t>
            </m:r>
          </m:sub>
        </m:sSub>
      </m:oMath>
      <w:r>
        <w:rPr>
          <w:sz w:val="18"/>
        </w:rPr>
        <w:t xml:space="preserve">  (7)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联合</m:t>
            </m:r>
          </m:sub>
        </m:sSub>
        <m:sSub>
          <m:e>
            <m:r>
              <w:rPr>
                <w:sz w:val="24"/>
              </w:rPr>
              <m:t>=L</m:t>
            </m:r>
          </m:e>
          <m:sub>
            <m:r>
              <w:rPr>
                <w:sz w:val="24"/>
              </w:rPr>
              <m:t>身体</m:t>
            </m:r>
          </m:sub>
        </m:sSub>
        <m:sSub>
          <m:e>
            <m:r>
              <w:rPr>
                <w:sz w:val="24"/>
              </w:rPr>
              <m:t>+0.01L</m:t>
            </m:r>
          </m:e>
          <m:sub>
            <m:r>
              <w:rPr>
                <w:sz w:val="24"/>
              </w:rPr>
              <m:t>r</m:t>
            </m:r>
          </m:sub>
        </m:sSub>
      </m:oMath>
      <w:r>
        <w:rPr>
          <w:sz w:val="18"/>
        </w:rPr>
        <w:t xml:space="preserve">  (8)</w:t>
      </w:r>
    </w:p>
    <w:p>
      <w:r>
        <w:t>Lr按各帧根轴角与初值的平方差计算。位置与姿态拟合、体型拟合使用式(7)，身体联合拟合在此基础上加入根方向约束，见式(8)。</w:t>
      </w:r>
    </w:p>
    <w:p>
      <w:pPr>
        <w:pStyle w:val="Heading2"/>
      </w:pPr>
      <w:r>
        <w:t>4. 冷启动</w:t>
      </w:r>
    </w:p>
    <w:p>
      <w:r>
        <w:t>β和z从零开始。利用双肩与双髋分别构造模板、观测的正交基底B，先确定根旋转，再用旋转后模板髋中点对齐观测髋中点：</w:t>
      </w:r>
    </w:p>
    <w:p>
      <w:pPr>
        <w:keepLines/>
        <w:spacing w:after="40" w:line="240" w:lineRule="auto"/>
        <w:jc w:val="center"/>
      </w:pPr>
      <m:oMath>
        <m:sSubSup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0</m:t>
            </m:r>
          </m:sup>
        </m:sSubSup>
        <m:sSubSup>
          <m:e>
            <m:r>
              <w:rPr>
                <w:sz w:val="24"/>
              </w:rPr>
              <m:t>=B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obs</m:t>
            </m:r>
          </m:sup>
        </m:sSubSup>
        <m:sSup>
          <m:e>
            <m:r>
              <w:rPr>
                <w:sz w:val="24"/>
              </w:rPr>
              <m:t>(B</m:t>
            </m:r>
          </m:e>
          <m:sup>
            <m:r>
              <w:rPr>
                <w:sz w:val="24"/>
              </w:rPr>
              <m:t>template</m:t>
            </m:r>
          </m:sup>
        </m:sSup>
        <m:sSup>
          <m:e>
            <m:r>
              <w:rPr>
                <w:sz w:val="24"/>
              </w:rPr>
              <m:t>)</m:t>
            </m:r>
          </m:e>
          <m:sup>
            <m:r>
              <w:rPr>
                <w:sz w:val="24"/>
              </w:rPr>
              <m:t>T</m:t>
            </m:r>
          </m:sup>
        </m:sSup>
        <m:r>
          <w:rPr>
            <w:sz w:val="24"/>
          </w:rPr>
          <m:t>,</m:t>
        </m:r>
        <m:r>
          <w:rPr>
            <w:sz w:val="24"/>
          </w:rPr>
          <m:t xml:space="preserve">  </m:t>
        </m:r>
        <m:sSubSup>
          <m:e>
            <m:r>
              <w:rPr>
                <w:sz w:val="24"/>
              </w:rPr>
              <m:t xml:space="preserve"> r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0</m:t>
            </m:r>
          </m:sup>
        </m:sSubSup>
        <m:r>
          <w:rPr>
            <w:sz w:val="24"/>
          </w:rPr>
          <m:t>=</m:t>
        </m:r>
        <m:r>
          <w:rPr>
            <w:sz w:val="24"/>
          </w:rPr>
          <m:t>Log</m:t>
        </m:r>
        <m:sSubSup>
          <m:e>
            <m:r>
              <w:rPr>
                <w:sz w:val="24"/>
              </w:rPr>
              <m:t>(R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0</m:t>
            </m:r>
          </m:sup>
        </m:sSubSup>
        <m:r>
          <w:rPr>
            <w:sz w:val="24"/>
          </w:rPr>
          <m:t>)</m:t>
        </m:r>
      </m:oMath>
      <w:r>
        <w:rPr>
          <w:sz w:val="18"/>
        </w:rPr>
        <w:t xml:space="preserve">  (9)</w:t>
      </w:r>
    </w:p>
    <w:p>
      <w:pPr>
        <w:keepLines/>
        <w:spacing w:after="40" w:line="240" w:lineRule="auto"/>
        <w:jc w:val="center"/>
      </w:pPr>
      <m:oMath>
        <m:sSubSup>
          <m:e>
            <m:r>
              <w:rPr>
                <w:sz w:val="24"/>
              </w:rPr>
              <m:t>d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0</m:t>
            </m:r>
          </m:sup>
        </m:sSubSup>
        <m:r>
          <w:rPr>
            <w:sz w:val="24"/>
          </w:rPr>
          <m:t>=</m:t>
        </m:r>
        <m:f>
          <m:num>
            <m:sSub>
              <m:e>
                <m:r>
                  <w:rPr>
                    <w:sz w:val="24"/>
                  </w:rPr>
                  <m:t>X</m:t>
                </m:r>
              </m:e>
              <m:sub>
                <m:r>
                  <w:rPr>
                    <w:sz w:val="24"/>
                  </w:rPr>
                  <m:t>t,11</m:t>
                </m:r>
              </m:sub>
            </m:sSub>
            <m:sSub>
              <m:e>
                <m:r>
                  <w:rPr>
                    <w:sz w:val="24"/>
                  </w:rPr>
                  <m:t>+X</m:t>
                </m:r>
              </m:e>
              <m:sub>
                <m:r>
                  <w:rPr>
                    <w:sz w:val="24"/>
                  </w:rPr>
                  <m:t>t,12</m:t>
                </m:r>
              </m:sub>
            </m:sSub>
          </m:num>
          <m:den>
            <m:r>
              <w:rPr>
                <w:sz w:val="24"/>
              </w:rPr>
              <m:t>2</m:t>
            </m:r>
          </m:den>
        </m:f>
        <m:r>
          <w:rPr>
            <w:sz w:val="24"/>
          </w:rPr>
          <m:t>-</m:t>
        </m:r>
        <m:f>
          <m:num>
            <m:sSub>
              <m:e>
                <m:acc>
                  <m:accPr>
                    <m:chr m:val="̃"/>
                  </m:accPr>
                  <m:e>
                    <m:r>
                      <w:rPr>
                        <w:sz w:val="24"/>
                      </w:rPr>
                      <m:t>C</m:t>
                    </m:r>
                  </m:e>
                </m:acc>
              </m:e>
              <m:sub>
                <m:r>
                  <w:rPr>
                    <w:sz w:val="24"/>
                  </w:rPr>
                  <m:t>t,11</m:t>
                </m:r>
              </m:sub>
            </m:sSub>
            <m:r>
              <w:rPr>
                <w:sz w:val="24"/>
              </w:rPr>
              <m:t>+</m:t>
            </m:r>
            <m:sSub>
              <m:e>
                <m:acc>
                  <m:accPr>
                    <m:chr m:val="̃"/>
                  </m:accPr>
                  <m:e>
                    <m:r>
                      <w:rPr>
                        <w:sz w:val="24"/>
                      </w:rPr>
                      <m:t>C</m:t>
                    </m:r>
                  </m:e>
                </m:acc>
              </m:e>
              <m:sub>
                <m:r>
                  <w:rPr>
                    <w:sz w:val="24"/>
                  </w:rPr>
                  <m:t>t,12</m:t>
                </m:r>
              </m:sub>
            </m:sSub>
          </m:num>
          <m:den>
            <m:r>
              <w:rPr>
                <w:sz w:val="24"/>
              </w:rPr>
              <m:t>2</m:t>
            </m:r>
          </m:den>
        </m:f>
      </m:oMath>
      <w:r>
        <w:rPr>
          <w:sz w:val="18"/>
        </w:rPr>
        <w:t xml:space="preserve">  (10)</w:t>
      </w:r>
    </w:p>
    <w:p>
      <w:pPr>
        <w:spacing w:after="60" w:line="240" w:lineRule="auto"/>
      </w:pPr>
      <w:r>
        <w:rPr>
          <w:sz w:val="20"/>
        </w:rPr>
        <w:t>B的上标obs、template表示观测、模板；上标0表示初值，T表示转置，Log将旋转转为轴角。11、12为左右髋编号。</w:t>
      </w:r>
    </w:p>
    <w:p>
      <w:r>
        <w:t>C̃来自初始化旋转后的模板。各帧均构造有效的肩髋基底，并检查初始身体RMS≤300mm。身体拟合完成后，将WiLoR局部旋转投影到PCA空间，按全片观测权重平均，得到共享手姿初值。</w:t>
      </w:r>
    </w:p>
    <w:p>
      <w:pPr>
        <w:pStyle w:val="Heading2"/>
      </w:pPr>
      <w:r>
        <w:t>5. 局部手姿目标</w:t>
      </w:r>
    </w:p>
    <w:p>
      <w:r>
        <w:t>每只手使用12维MANO PCA，Bₕ为12×45基矩阵、μₕ为均值、sₕ为各基行范数，⊘表示逐元素除法。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θ</m:t>
            </m:r>
          </m:e>
          <m:sub>
            <m:r>
              <w:rPr>
                <w:sz w:val="24"/>
              </w:rPr>
              <m:t>h</m:t>
            </m:r>
          </m:sub>
        </m:sSub>
        <m:r>
          <w:rPr>
            <w:sz w:val="24"/>
          </w:rPr>
          <m:t>=</m:t>
        </m:r>
        <m:sSub>
          <m:e>
            <m:r>
              <w:rPr>
                <w:sz w:val="24"/>
              </w:rPr>
              <m:t>μ</m:t>
            </m:r>
          </m:e>
          <m:sub>
            <m:r>
              <w:rPr>
                <w:sz w:val="24"/>
              </w:rPr>
              <m:t>h</m:t>
            </m:r>
          </m:sub>
        </m:sSub>
        <m:sSub>
          <m:e>
            <m:r>
              <w:rPr>
                <w:sz w:val="24"/>
              </w:rPr>
              <m:t>+(a</m:t>
            </m:r>
          </m:e>
          <m:sub>
            <m:r>
              <w:rPr>
                <w:sz w:val="24"/>
              </w:rPr>
              <m:t>h</m:t>
            </m:r>
          </m:sub>
        </m:sSub>
        <m:r>
          <w:rPr>
            <w:sz w:val="24"/>
          </w:rPr>
          <m:t>⊘</m:t>
        </m:r>
        <m:sSub>
          <m:e>
            <m:r>
              <w:rPr>
                <w:sz w:val="24"/>
              </w:rPr>
              <m:t xml:space="preserve"> s</m:t>
            </m:r>
          </m:e>
          <m:sub>
            <m:r>
              <w:rPr>
                <w:sz w:val="24"/>
              </w:rPr>
              <m:t>h</m:t>
            </m:r>
          </m:sub>
        </m:sSub>
        <m:sSub>
          <m:e>
            <m:r>
              <w:rPr>
                <w:sz w:val="24"/>
              </w:rPr>
              <m:t>)B</m:t>
            </m:r>
          </m:e>
          <m:sub>
            <m:r>
              <w:rPr>
                <w:sz w:val="24"/>
              </w:rPr>
              <m:t>h</m:t>
            </m:r>
          </m:sub>
        </m:sSub>
        <m:r>
          <w:rPr>
            <w:sz w:val="24"/>
          </w:rPr>
          <m:t>,</m:t>
        </m:r>
        <m:r>
          <w:rPr>
            <w:sz w:val="24"/>
          </w:rPr>
          <m:t xml:space="preserve">  </m:t>
        </m:r>
        <m:r>
          <w:rPr>
            <w:sz w:val="24"/>
          </w:rPr>
          <m:t xml:space="preserve"> h</m:t>
        </m:r>
        <m:r>
          <w:rPr>
            <w:sz w:val="24"/>
          </w:rPr>
          <m:t>∈</m:t>
        </m:r>
        <m:r>
          <w:rPr>
            <w:sz w:val="24"/>
          </w:rPr>
          <m:t>{</m:t>
        </m:r>
        <m:r>
          <w:rPr>
            <w:sz w:val="24"/>
          </w:rPr>
          <m:t>L,R</m:t>
        </m:r>
        <m:r>
          <w:rPr>
            <w:sz w:val="24"/>
          </w:rPr>
          <m:t>}</m:t>
        </m:r>
      </m:oMath>
      <w:r>
        <w:rPr>
          <w:sz w:val="18"/>
        </w:rPr>
        <w:t xml:space="preserve">  (11)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h</m:t>
            </m:r>
          </m:sub>
        </m:sSub>
        <m:r>
          <w:rPr>
            <w:sz w:val="24"/>
          </w:rPr>
          <m:t>=</m:t>
        </m:r>
        <m:f>
          <m:num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t,v</m:t>
                </m:r>
              </m:sub>
            </m:sSub>
            <m:sSub>
              <m:e>
                <m:r>
                  <w:rPr>
                    <w:sz w:val="24"/>
                  </w:rPr>
                  <m:t>b</m:t>
                </m:r>
              </m:e>
              <m:sub>
                <m:r>
                  <w:rPr>
                    <w:sz w:val="24"/>
                  </w:rPr>
                  <m:t>tvh</m:t>
                </m:r>
              </m:sub>
            </m:sSub>
            <m:f>
              <m:num>
                <m:r>
                  <w:rPr>
                    <w:sz w:val="24"/>
                  </w:rPr>
                  <m:t>1</m:t>
                </m:r>
              </m:num>
              <m:den>
                <m:r>
                  <w:rPr>
                    <w:sz w:val="24"/>
                  </w:rPr>
                  <m:t>15</m:t>
                </m:r>
              </m:den>
            </m:f>
            <m:sSubSup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k=1</m:t>
                </m:r>
              </m:sub>
              <m:sup>
                <m:r>
                  <w:rPr>
                    <w:sz w:val="24"/>
                  </w:rPr>
                  <m:t>15</m:t>
                </m:r>
              </m:sup>
            </m:sSubSup>
            <m:f>
              <m:num>
                <m:sSub>
                  <m:e>
                    <m:r>
                      <w:rPr>
                        <w:sz w:val="24"/>
                      </w:rPr>
                      <m:t>‖R</m:t>
                    </m:r>
                  </m:e>
                  <m:sub>
                    <m:r>
                      <w:rPr>
                        <w:sz w:val="24"/>
                      </w:rPr>
                      <m:t>hk</m:t>
                    </m:r>
                  </m:sub>
                </m:sSub>
                <m:sSub>
                  <m:e>
                    <m:r>
                      <w:rPr>
                        <w:sz w:val="24"/>
                      </w:rPr>
                      <m:t>(a</m:t>
                    </m:r>
                  </m:e>
                  <m:sub>
                    <m:r>
                      <w:rPr>
                        <w:sz w:val="24"/>
                      </w:rPr>
                      <m:t>h</m:t>
                    </m:r>
                  </m:sub>
                </m:sSub>
                <m:sSub>
                  <m:e>
                    <m:r>
                      <w:rPr>
                        <w:sz w:val="24"/>
                      </w:rPr>
                      <m:t>)-H</m:t>
                    </m:r>
                  </m:e>
                  <m:sub>
                    <m:r>
                      <w:rPr>
                        <w:sz w:val="24"/>
                      </w:rPr>
                      <m:t>tvhk</m:t>
                    </m:r>
                  </m:sub>
                </m:sSub>
                <m:sSubSup>
                  <m:e>
                    <m:r>
                      <w:rPr>
                        <w:sz w:val="24"/>
                      </w:rPr>
                      <m:t>‖</m:t>
                    </m:r>
                  </m:e>
                  <m:sub>
                    <m:r>
                      <w:rPr>
                        <w:sz w:val="24"/>
                      </w:rPr>
                      <m:t>F</m:t>
                    </m:r>
                  </m:sub>
                  <m:sup>
                    <m:r>
                      <w:rPr>
                        <w:sz w:val="24"/>
                      </w:rPr>
                      <m:t>2</m:t>
                    </m:r>
                  </m:sup>
                </m:sSubSup>
              </m:num>
              <m:den>
                <m:r>
                  <w:rPr>
                    <w:sz w:val="24"/>
                  </w:rPr>
                  <m:t>4</m:t>
                </m:r>
              </m:den>
            </m:f>
          </m:num>
          <m:den>
            <m:r>
              <w:rPr>
                <w:sz w:val="24"/>
              </w:rPr>
              <m:t>max</m:t>
            </m:r>
            <m:r>
              <w:rPr>
                <w:sz w:val="24"/>
              </w:rPr>
              <m:t>(</m:t>
            </m:r>
            <m:sSub>
              <m:e>
                <m:r>
                  <w:rPr>
                    <w:sz w:val="24"/>
                  </w:rPr>
                  <m:t>∑</m:t>
                </m:r>
              </m:e>
              <m:sub>
                <m:r>
                  <w:rPr>
                    <w:sz w:val="24"/>
                  </w:rPr>
                  <m:t>t,v</m:t>
                </m:r>
              </m:sub>
            </m:sSub>
            <m:sSub>
              <m:e>
                <m:r>
                  <w:rPr>
                    <w:sz w:val="24"/>
                  </w:rPr>
                  <m:t>b</m:t>
                </m:r>
              </m:e>
              <m:sub>
                <m:r>
                  <w:rPr>
                    <w:sz w:val="24"/>
                  </w:rPr>
                  <m:t>tvh</m:t>
                </m:r>
              </m:sub>
            </m:sSub>
            <m:sSup>
              <m:e>
                <m:r>
                  <w:rPr>
                    <w:sz w:val="24"/>
                  </w:rPr>
                  <m:t>,10</m:t>
                </m:r>
              </m:e>
              <m:sup>
                <m:r>
                  <w:rPr>
                    <w:sz w:val="24"/>
                  </w:rPr>
                  <m:t>-8</m:t>
                </m:r>
              </m:sup>
            </m:sSup>
            <m:r>
              <w:rPr>
                <w:sz w:val="24"/>
              </w:rPr>
              <m:t>)</m:t>
            </m:r>
          </m:den>
        </m:f>
      </m:oMath>
      <w:r>
        <w:rPr>
          <w:sz w:val="18"/>
        </w:rPr>
        <w:t xml:space="preserve">  (12)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L</m:t>
            </m:r>
          </m:e>
          <m:sub>
            <m:r>
              <w:rPr>
                <w:sz w:val="24"/>
              </w:rPr>
              <m:t>手姿</m:t>
            </m:r>
          </m:sub>
        </m:sSub>
        <m:r>
          <w:rPr>
            <w:sz w:val="24"/>
          </w:rPr>
          <m:t>=0.1</m:t>
        </m:r>
        <m:f>
          <m:num>
            <m:sSub>
              <m:e>
                <m:r>
                  <w:rPr>
                    <w:sz w:val="24"/>
                  </w:rPr>
                  <m:t>L</m:t>
                </m:r>
              </m:e>
              <m:sub>
                <m:r>
                  <w:rPr>
                    <w:sz w:val="24"/>
                  </w:rPr>
                  <m:t>L</m:t>
                </m:r>
              </m:sub>
            </m:sSub>
            <m:sSub>
              <m:e>
                <m:r>
                  <w:rPr>
                    <w:sz w:val="24"/>
                  </w:rPr>
                  <m:t>+L</m:t>
                </m:r>
              </m:e>
              <m:sub>
                <m:r>
                  <w:rPr>
                    <w:sz w:val="24"/>
                  </w:rPr>
                  <m:t>R</m:t>
                </m:r>
              </m:sub>
            </m:sSub>
          </m:num>
          <m:den>
            <m:r>
              <w:rPr>
                <w:sz w:val="24"/>
              </w:rPr>
              <m:t>2</m:t>
            </m:r>
          </m:den>
        </m:f>
        <m:r>
          <w:rPr>
            <w:sz w:val="24"/>
          </w:rPr>
          <m:t>+0.001</m:t>
        </m:r>
        <m:r>
          <w:rPr>
            <w:sz w:val="24"/>
          </w:rPr>
          <m:t>(</m:t>
        </m:r>
        <m:f>
          <m:num>
            <m:sSub>
              <m:e>
                <m:r>
                  <w:rPr>
                    <w:sz w:val="24"/>
                  </w:rPr>
                  <m:t>‖a</m:t>
                </m:r>
              </m:e>
              <m:sub>
                <m:r>
                  <w:rPr>
                    <w:sz w:val="24"/>
                  </w:rPr>
                  <m:t>L</m:t>
                </m:r>
              </m:sub>
            </m:sSub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12</m:t>
            </m:r>
          </m:den>
        </m:f>
        <m:r>
          <w:rPr>
            <w:sz w:val="24"/>
          </w:rPr>
          <m:t>+</m:t>
        </m:r>
        <m:f>
          <m:num>
            <m:sSub>
              <m:e>
                <m:r>
                  <w:rPr>
                    <w:sz w:val="24"/>
                  </w:rPr>
                  <m:t>‖a</m:t>
                </m:r>
              </m:e>
              <m:sub>
                <m:r>
                  <w:rPr>
                    <w:sz w:val="24"/>
                  </w:rPr>
                  <m:t>R</m:t>
                </m:r>
              </m:sub>
            </m:sSub>
            <m:sSubSup>
              <m:e>
                <m:r>
                  <w:rPr>
                    <w:sz w:val="24"/>
                  </w:rPr>
                  <m:t>‖</m:t>
                </m:r>
              </m:e>
              <m:sub>
                <m:r>
                  <w:rPr>
                    <w:sz w:val="24"/>
                  </w:rPr>
                  <m:t>2</m:t>
                </m:r>
              </m:sub>
              <m:sup>
                <m:r>
                  <w:rPr>
                    <w:sz w:val="24"/>
                  </w:rPr>
                  <m:t>2</m:t>
                </m:r>
              </m:sup>
            </m:sSubSup>
          </m:num>
          <m:den>
            <m:r>
              <w:rPr>
                <w:sz w:val="24"/>
              </w:rPr>
              <m:t>12</m:t>
            </m:r>
          </m:den>
        </m:f>
        <m:r>
          <w:rPr>
            <w:sz w:val="24"/>
          </w:rPr>
          <m:t>)</m:t>
        </m:r>
      </m:oMath>
      <w:r>
        <w:rPr>
          <w:sz w:val="18"/>
        </w:rPr>
        <w:t xml:space="preserve">  (13)</w:t>
      </w:r>
    </w:p>
    <w:p>
      <w:pPr>
        <w:spacing w:after="60" w:line="240" w:lineRule="auto"/>
      </w:pPr>
      <w:r>
        <w:rPr>
          <w:sz w:val="20"/>
        </w:rPr>
        <w:t>h为手侧（L左、R右），v为视角，k为指关节索引；Rₕₖ为模型局部旋转，Lₕ为单手损失。‖·‖F为Frobenius范数，φ为相对旋转角。</w:t>
      </w:r>
    </w:p>
    <w:p>
      <w:r>
        <w:t>H为WiLoR父相对局部旋转，b为腕点与手框关联后的框分数，15个关节等权。旋转残差‖R−H‖²F/4=1−cosφ。手姿拟合时，更新两只手的共享PCA系数，保持身体姿态和体型固定。</w:t>
      </w:r>
    </w:p>
    <w:p>
      <w:r/>
    </w:p>
    <w:p>
      <w:pPr>
        <w:pStyle w:val="Heading1"/>
        <w:pageBreakBefore/>
      </w:pPr>
      <w:r>
        <w:t>优化流程与场景变换</w:t>
      </w:r>
    </w:p>
    <w:p>
      <w:pPr>
        <w:pStyle w:val="Heading2"/>
      </w:pPr>
      <w:r>
        <w:t>6. 分阶段参数更新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50"/>
        <w:gridCol w:w="4479"/>
        <w:gridCol w:w="2268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步数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可更新变量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学习率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位置与姿态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30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平移dₜ、身体编码zₜ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0.020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体型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30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共享体型β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0.002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身体联合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300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β、rₜ、dₜ、zₜ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0.005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手姿初拟合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共享aL、aR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0.010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r>
              <w:t>手姿细化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100</w:t>
            </w:r>
          </w:p>
        </w:tc>
        <w:tc>
          <w:tcPr>
            <w:tcW w:type="dxa" w:w="44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共享aL、aR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fill="FFFFFF"/>
          </w:tcPr>
          <w:p>
            <w:pPr>
              <w:spacing w:before="60" w:after="60"/>
            </w:pPr>
            <w:r>
              <w:rPr>
                <w:sz w:val="19"/>
              </w:rPr>
              <w:t>0.005</w:t>
            </w:r>
          </w:p>
        </w:tc>
      </w:tr>
    </w:tbl>
    <w:p>
      <w:r>
        <w:t>先由当前观测初始化人体，再依次拟合位置与姿态、体型，随后联合调整身体参数；身体拟合完成后，分两次优化共享手姿。共560次更新，每次使用全部有效观测。</w:t>
      </w:r>
    </w:p>
    <w:p>
      <w:r>
        <w:t>每阶段重新建立Adam，依次清梯度、模型前向、计算损失、反向传播和参数更新。各阶段采用固定学习率，Adam动量系数为0.9和0.999，ε=10⁻⁸。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g</m:t>
            </m:r>
          </m:e>
          <m:sub>
            <m:r>
              <w:rPr>
                <w:sz w:val="24"/>
              </w:rPr>
              <m:t>k</m:t>
            </m:r>
          </m:sub>
        </m:sSub>
        <m:r>
          <w:rPr>
            <w:sz w:val="24"/>
          </w:rPr>
          <m:t>=</m:t>
        </m:r>
        <m:r>
          <w:rPr>
            <w:sz w:val="24"/>
          </w:rPr>
          <m:t>∇</m:t>
        </m:r>
        <m:r>
          <w:rPr>
            <w:sz w:val="24"/>
          </w:rPr>
          <m:t xml:space="preserve"> L(</m:t>
        </m:r>
        <m:sSub>
          <m:e>
            <m:r>
              <w:rPr>
                <w:sz w:val="24"/>
              </w:rPr>
              <m:t>ξ</m:t>
            </m:r>
          </m:e>
          <m:sub>
            <m:r>
              <w:rPr>
                <w:sz w:val="24"/>
              </w:rPr>
              <m:t>k-1</m:t>
            </m:r>
          </m:sub>
        </m:sSub>
        <m:r>
          <w:rPr>
            <w:sz w:val="24"/>
          </w:rPr>
          <m:t>),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m</m:t>
            </m:r>
          </m:e>
          <m:sub>
            <m:r>
              <w:rPr>
                <w:sz w:val="24"/>
              </w:rPr>
              <m:t>k</m:t>
            </m:r>
          </m:sub>
        </m:sSub>
        <m:sSub>
          <m:e>
            <m:r>
              <w:rPr>
                <w:sz w:val="24"/>
              </w:rPr>
              <m:t>=0.9m</m:t>
            </m:r>
          </m:e>
          <m:sub>
            <m:r>
              <w:rPr>
                <w:sz w:val="24"/>
              </w:rPr>
              <m:t>k-1</m:t>
            </m:r>
          </m:sub>
        </m:sSub>
        <m:sSub>
          <m:e>
            <m:r>
              <w:rPr>
                <w:sz w:val="24"/>
              </w:rPr>
              <m:t>+0.1g</m:t>
            </m:r>
          </m:e>
          <m:sub>
            <m:r>
              <w:rPr>
                <w:sz w:val="24"/>
              </w:rPr>
              <m:t>k</m:t>
            </m:r>
          </m:sub>
        </m:sSub>
        <m:r>
          <w:rPr>
            <w:sz w:val="24"/>
          </w:rPr>
          <m:t>,</m:t>
        </m:r>
        <m:r>
          <w:rPr>
            <w:sz w:val="24"/>
          </w:rPr>
          <m:t xml:space="preserve">  </m:t>
        </m:r>
        <m:sSub>
          <m:e>
            <m:r>
              <w:rPr>
                <w:sz w:val="24"/>
              </w:rPr>
              <m:t xml:space="preserve"> v</m:t>
            </m:r>
          </m:e>
          <m:sub>
            <m:r>
              <w:rPr>
                <w:sz w:val="24"/>
              </w:rPr>
              <m:t>k</m:t>
            </m:r>
          </m:sub>
        </m:sSub>
        <m:sSub>
          <m:e>
            <m:r>
              <w:rPr>
                <w:sz w:val="24"/>
              </w:rPr>
              <m:t>=0.999v</m:t>
            </m:r>
          </m:e>
          <m:sub>
            <m:r>
              <w:rPr>
                <w:sz w:val="24"/>
              </w:rPr>
              <m:t>k-1</m:t>
            </m:r>
          </m:sub>
        </m:sSub>
        <m:sSubSup>
          <m:e>
            <m:r>
              <w:rPr>
                <w:sz w:val="24"/>
              </w:rPr>
              <m:t>+0.001g</m:t>
            </m:r>
          </m:e>
          <m:sub>
            <m:r>
              <w:rPr>
                <w:sz w:val="24"/>
              </w:rPr>
              <m:t>k</m:t>
            </m:r>
          </m:sub>
          <m:sup>
            <m:r>
              <w:rPr>
                <w:sz w:val="24"/>
              </w:rPr>
              <m:t>2</m:t>
            </m:r>
          </m:sup>
        </m:sSubSup>
      </m:oMath>
      <w:r>
        <w:rPr>
          <w:sz w:val="18"/>
        </w:rPr>
        <w:t xml:space="preserve">  (14)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ξ</m:t>
            </m:r>
          </m:e>
          <m:sub>
            <m:r>
              <w:rPr>
                <w:sz w:val="24"/>
              </w:rPr>
              <m:t>k</m:t>
            </m:r>
          </m:sub>
        </m:sSub>
        <m:r>
          <w:rPr>
            <w:sz w:val="24"/>
          </w:rPr>
          <m:t>=</m:t>
        </m:r>
        <m:sSub>
          <m:e>
            <m:r>
              <w:rPr>
                <w:sz w:val="24"/>
              </w:rPr>
              <m:t>ξ</m:t>
            </m:r>
          </m:e>
          <m:sub>
            <m:r>
              <w:rPr>
                <w:sz w:val="24"/>
              </w:rPr>
              <m:t>k-1</m:t>
            </m:r>
          </m:sub>
        </m:sSub>
        <m:r>
          <w:rPr>
            <w:sz w:val="24"/>
          </w:rPr>
          <m:t>-</m:t>
        </m:r>
        <m:r>
          <w:rPr>
            <w:sz w:val="24"/>
          </w:rPr>
          <m:t>η</m:t>
        </m:r>
        <m:f>
          <m:num>
            <m:sSub>
              <m:e>
                <m:r>
                  <w:rPr>
                    <w:sz w:val="24"/>
                  </w:rPr>
                  <m:t>m</m:t>
                </m:r>
              </m:e>
              <m:sub>
                <m:r>
                  <w:rPr>
                    <w:sz w:val="24"/>
                  </w:rPr>
                  <m:t>k</m:t>
                </m:r>
              </m:sub>
            </m:sSub>
            <m:sSup>
              <m:e>
                <m:r>
                  <w:rPr>
                    <w:sz w:val="24"/>
                  </w:rPr>
                  <m:t>/(1-0.9</m:t>
                </m:r>
              </m:e>
              <m:sup>
                <m:r>
                  <w:rPr>
                    <w:sz w:val="24"/>
                  </w:rPr>
                  <m:t>k</m:t>
                </m:r>
              </m:sup>
            </m:sSup>
            <m:r>
              <w:rPr>
                <w:sz w:val="24"/>
              </w:rPr>
              <m:t>)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w:rPr>
                        <w:sz w:val="24"/>
                      </w:rPr>
                      <m:t>v</m:t>
                    </m:r>
                  </m:e>
                  <m:sub>
                    <m:r>
                      <w:rPr>
                        <w:sz w:val="24"/>
                      </w:rPr>
                      <m:t>k</m:t>
                    </m:r>
                  </m:sub>
                </m:sSub>
                <m:sSup>
                  <m:e>
                    <m:r>
                      <w:rPr>
                        <w:sz w:val="24"/>
                      </w:rPr>
                      <m:t>/(1-0.999</m:t>
                    </m:r>
                  </m:e>
                  <m:sup>
                    <m:r>
                      <w:rPr>
                        <w:sz w:val="24"/>
                      </w:rPr>
                      <m:t>k</m:t>
                    </m:r>
                  </m:sup>
                </m:sSup>
                <m:r>
                  <w:rPr>
                    <w:sz w:val="24"/>
                  </w:rPr>
                  <m:t>)</m:t>
                </m:r>
              </m:e>
            </m:rad>
            <m:sSup>
              <m:e>
                <m:r>
                  <w:rPr>
                    <w:sz w:val="24"/>
                  </w:rPr>
                  <m:t>+10</m:t>
                </m:r>
              </m:e>
              <m:sup>
                <m:r>
                  <w:rPr>
                    <w:sz w:val="24"/>
                  </w:rPr>
                  <m:t>-8</m:t>
                </m:r>
              </m:sup>
            </m:sSup>
          </m:den>
        </m:f>
      </m:oMath>
      <w:r>
        <w:rPr>
          <w:sz w:val="18"/>
        </w:rPr>
        <w:t xml:space="preserve">  (15)</w:t>
      </w:r>
    </w:p>
    <w:p>
      <w:pPr>
        <w:spacing w:after="60" w:line="240" w:lineRule="auto"/>
      </w:pPr>
      <w:r>
        <w:rPr>
          <w:sz w:val="20"/>
        </w:rPr>
        <w:t>ξ为当前阶段待优化参数，k为迭代次数，gₖ为梯度，mₖ、vₖ为梯度的一阶、二阶动量，η为学习率，ε为数值稳定项。</w:t>
      </w:r>
    </w:p>
    <w:p>
      <w:r>
        <w:t>各阶段按表中步数执行，完成后保存人体参数和网格。</w:t>
      </w:r>
    </w:p>
    <w:p>
      <w:pPr>
        <w:pStyle w:val="Heading2"/>
      </w:pPr>
      <w:r>
        <w:t>7. 地面坐标变换</w:t>
      </w:r>
    </w:p>
    <w:p>
      <w:r>
        <w:t>人体运动、助步器静止时，保持相机地面位姿并更新踝锚；助步器运动时，由背景估计相机旋转，再结合严格踝点求平移。设Aₕ为地面系踝锚、pₜₕ为相机系踝点：</w:t>
      </w:r>
    </w:p>
    <w:p>
      <w:pPr>
        <w:keepLines/>
        <w:spacing w:after="40" w:line="240" w:lineRule="auto"/>
        <w:jc w:val="center"/>
      </w:pPr>
      <m:oMath>
        <m:sSub>
          <m:e>
            <m:r>
              <w:rPr>
                <w:sz w:val="24"/>
              </w:rPr>
              <m:t>τ</m:t>
            </m:r>
          </m:e>
          <m:sub>
            <m:r>
              <w:rPr>
                <w:sz w:val="24"/>
              </w:rPr>
              <m:t>t,h</m:t>
            </m:r>
          </m:sub>
        </m:sSub>
        <m:sSub>
          <m:e>
            <m:r>
              <w:rPr>
                <w:sz w:val="24"/>
              </w:rPr>
              <m:t>=A</m:t>
            </m:r>
          </m:e>
          <m:sub>
            <m:r>
              <w:rPr>
                <w:sz w:val="24"/>
              </w:rPr>
              <m:t>h</m:t>
            </m:r>
          </m:sub>
        </m:sSub>
        <m:sSub>
          <m:e>
            <m:r>
              <w:rPr>
                <w:sz w:val="24"/>
              </w:rPr>
              <m:t>-R</m:t>
            </m:r>
          </m:e>
          <m:sub>
            <m:r>
              <w:rPr>
                <w:sz w:val="24"/>
              </w:rPr>
              <m:t>t</m:t>
            </m:r>
          </m:sub>
        </m:sSub>
        <m:sSub>
          <m:e>
            <m:r>
              <w:rPr>
                <w:sz w:val="24"/>
              </w:rPr>
              <m:t xml:space="preserve"> p</m:t>
            </m:r>
          </m:e>
          <m:sub>
            <m:r>
              <w:rPr>
                <w:sz w:val="24"/>
              </w:rPr>
              <m:t>t,h</m:t>
            </m:r>
          </m:sub>
        </m:sSub>
        <m:r>
          <w:rPr>
            <w:sz w:val="24"/>
          </w:rPr>
          <m:t>,</m:t>
        </m:r>
        <m:r>
          <w:rPr>
            <w:sz w:val="24"/>
          </w:rPr>
          <m:t xml:space="preserve">  </m:t>
        </m:r>
        <m:sSubSup>
          <m:e>
            <m:r>
              <w:rPr>
                <w:sz w:val="24"/>
              </w:rPr>
              <m:t xml:space="preserve"> V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G</m:t>
            </m:r>
          </m:sup>
        </m:sSubSup>
        <m:sSub>
          <m:e>
            <m:r>
              <w:rPr>
                <w:sz w:val="24"/>
              </w:rPr>
              <m:t>=R</m:t>
            </m:r>
          </m:e>
          <m:sub>
            <m:r>
              <w:rPr>
                <w:sz w:val="24"/>
              </w:rPr>
              <m:t>t</m:t>
            </m:r>
          </m:sub>
        </m:sSub>
        <m:sSubSup>
          <m:e>
            <m:r>
              <w:rPr>
                <w:sz w:val="24"/>
              </w:rPr>
              <m:t>V</m:t>
            </m:r>
          </m:e>
          <m:sub>
            <m:r>
              <w:rPr>
                <w:sz w:val="24"/>
              </w:rPr>
              <m:t>t</m:t>
            </m:r>
          </m:sub>
          <m:sup>
            <m:r>
              <w:rPr>
                <w:sz w:val="24"/>
              </w:rPr>
              <m:t>C</m:t>
            </m:r>
          </m:sup>
        </m:sSubSup>
        <m:r>
          <w:rPr>
            <w:sz w:val="24"/>
          </w:rPr>
          <m:t>+</m:t>
        </m:r>
        <m:sSub>
          <m:e>
            <m:r>
              <w:rPr>
                <w:sz w:val="24"/>
              </w:rPr>
              <m:t>τ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/1000</m:t>
        </m:r>
      </m:oMath>
      <w:r>
        <w:rPr>
          <w:sz w:val="18"/>
        </w:rPr>
        <w:t xml:space="preserve">  (16)</w:t>
      </w:r>
    </w:p>
    <w:p>
      <w:pPr>
        <w:spacing w:after="60" w:line="240" w:lineRule="auto"/>
      </w:pPr>
      <w:r>
        <w:rPr>
          <w:sz w:val="20"/>
        </w:rPr>
        <w:t>Rₜ为相机到地面的旋转，τₜ为相机在地面系中的平移；V的上标C、G分别表示相机坐标系和地面坐标系。</w:t>
      </w:r>
    </w:p>
    <w:p>
      <w:r>
        <w:t>A、p、τ用mm，网格V用m。双踝推算的平移差≤60mm时取均值，接受的平移以0.45增益更新；基本平移步长门120mm，旋转步长门5°。完成场景位姿估计后，将人体、助步器和相机按同一帧的R/t转换到地面坐标系。</w:t>
      </w:r>
    </w:p>
    <w:sectPr w:rsidR="00FC693F" w:rsidRPr="0006063C" w:rsidSect="00034616">
      <w:footerReference w:type="default" r:id="rId9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现有优化方法与参数</dc:title>
  <dc:subject/>
  <dc:creator>Walker Pose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